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2E75B6"/>
          <w:sz w:val="48"/>
        </w:rPr>
        <w:t>PROG2001 Assessment 1</w:t>
        <w:br/>
      </w:r>
      <w:r>
        <w:rPr>
          <w:rFonts w:ascii="Arial" w:hAnsi="Arial"/>
          <w:b/>
          <w:i w:val="0"/>
          <w:sz w:val="36"/>
        </w:rPr>
        <w:t>Grey Box Project Documentation</w:t>
      </w:r>
    </w:p>
    <w:p/>
    <w:p/>
    <w:p/>
    <w:p>
      <w:pPr>
        <w:jc w:val="center"/>
      </w:pPr>
      <w:r>
        <w:rPr>
          <w:rFonts w:ascii="Arial" w:hAnsi="Arial"/>
          <w:b w:val="0"/>
          <w:i w:val="0"/>
          <w:sz w:val="28"/>
        </w:rPr>
        <w:t>Student: Dongxu Li</w:t>
        <w:br/>
      </w:r>
      <w:r>
        <w:rPr>
          <w:rFonts w:ascii="Arial" w:hAnsi="Arial"/>
          <w:b w:val="0"/>
          <w:i w:val="0"/>
          <w:sz w:val="28"/>
        </w:rPr>
        <w:t>Unit: Developing the User Experience</w:t>
        <w:br/>
      </w:r>
      <w:r>
        <w:rPr>
          <w:rFonts w:ascii="Arial" w:hAnsi="Arial"/>
          <w:b w:val="0"/>
          <w:i w:val="0"/>
          <w:sz w:val="28"/>
        </w:rPr>
        <w:t>Date: March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2E75B6"/>
          <w:sz w:val="32"/>
        </w:rPr>
        <w:t>1. Design Specifications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1.1 Project Overview</w:t>
      </w:r>
    </w:p>
    <w:p>
      <w:r>
        <w:rPr>
          <w:rFonts w:ascii="Arial" w:hAnsi="Arial"/>
          <w:b w:val="0"/>
          <w:i w:val="0"/>
          <w:sz w:val="22"/>
        </w:rPr>
        <w:t>This grey box prototype is a 3D exploration game demo featuring a simple interactive environment. The player can navigate through a scene, interact with objects, and experience basic gameplay mechanics. The project demonstrates core UX principles including clear navigation, visual feedback, and intuitive controls.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1.2 Core Features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First-person player movement with mouse look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Interactive objects that respond to player input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Scene navigation system (Menu ↔ Game)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Visual feedback for interactions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Clean and intuitive UI design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1.3 Technical Specifications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Unity 2022.3 LTS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WebGL (itch.io)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Keyboard (WASD) + Mouse</w:t>
            </w:r>
          </w:p>
        </w:tc>
      </w:tr>
      <w:tr>
        <w:tc>
          <w:tcPr>
            <w:tcW w:type="dxa" w:w="4320"/>
          </w:tcPr>
          <w:p>
            <w:r>
              <w:t>Graphics</w:t>
            </w:r>
          </w:p>
        </w:tc>
        <w:tc>
          <w:tcPr>
            <w:tcW w:type="dxa" w:w="4320"/>
          </w:tcPr>
          <w:p>
            <w:r>
              <w:t>3D with Basic Shapes &amp; ProBuilder</w:t>
            </w:r>
          </w:p>
        </w:tc>
      </w:tr>
      <w:tr>
        <w:tc>
          <w:tcPr>
            <w:tcW w:type="dxa" w:w="4320"/>
          </w:tcPr>
          <w:p>
            <w:r>
              <w:t>Scenes</w:t>
            </w:r>
          </w:p>
        </w:tc>
        <w:tc>
          <w:tcPr>
            <w:tcW w:type="dxa" w:w="4320"/>
          </w:tcPr>
          <w:p>
            <w:r>
              <w:t>MenuScene, GameScene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2E75B6"/>
          <w:sz w:val="32"/>
        </w:rPr>
        <w:t>2. Storyboards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2.1 Menu Scene Storyboard</w:t>
      </w:r>
    </w:p>
    <w:p>
      <w:pPr>
        <w:pStyle w:val="Heading3"/>
      </w:pPr>
      <w:r>
        <w:rPr>
          <w:rFonts w:ascii="Arial" w:hAnsi="Arial"/>
          <w:b/>
          <w:i w:val="0"/>
          <w:sz w:val="24"/>
        </w:rPr>
        <w:t>Frame 1: Title Screen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Dark grey background (#2D2D2D) with game title prominently displayed in center</w:t>
            </w:r>
          </w:p>
        </w:tc>
      </w:tr>
      <w:tr>
        <w:tc>
          <w:tcPr>
            <w:tcW w:type="dxa" w:w="4320"/>
          </w:tcPr>
          <w:p>
            <w:r>
              <w:t>UI Elements</w:t>
            </w:r>
          </w:p>
        </w:tc>
        <w:tc>
          <w:tcPr>
            <w:tcW w:type="dxa" w:w="4320"/>
          </w:tcPr>
          <w:p>
            <w:r>
              <w:t>Title text 'EXPLORATION GAME', three buttons: START GAME, INSTRUCTIONS, QUIT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Buttons highlight on hover with lighter grey (#4A4A4A), click sound feedback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Provide clear entry points and set the mood with dark, professional theme</w:t>
            </w:r>
          </w:p>
        </w:tc>
      </w:tr>
    </w:tbl>
    <w:p>
      <w:pPr>
        <w:pStyle w:val="Heading3"/>
      </w:pPr>
      <w:r>
        <w:rPr>
          <w:rFonts w:ascii="Arial" w:hAnsi="Arial"/>
          <w:b/>
          <w:i w:val="0"/>
          <w:sz w:val="24"/>
        </w:rPr>
        <w:t>Frame 2: Instructions Screen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Semi-transparent overlay panel displaying control instructions</w:t>
            </w:r>
          </w:p>
        </w:tc>
      </w:tr>
      <w:tr>
        <w:tc>
          <w:tcPr>
            <w:tcW w:type="dxa" w:w="4320"/>
          </w:tcPr>
          <w:p>
            <w:r>
              <w:t>UI Elements</w:t>
            </w:r>
          </w:p>
        </w:tc>
        <w:tc>
          <w:tcPr>
            <w:tcW w:type="dxa" w:w="4320"/>
          </w:tcPr>
          <w:p>
            <w:r>
              <w:t>Control list (WASD = Move, Mouse = Look, E = Interact), BACK button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BACK button returns to title screen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Educate player on controls before entering game</w:t>
            </w:r>
          </w:p>
        </w:tc>
      </w:tr>
    </w:tbl>
    <w:p>
      <w:pPr>
        <w:pStyle w:val="Heading3"/>
      </w:pPr>
      <w:r>
        <w:rPr>
          <w:rFonts w:ascii="Arial" w:hAnsi="Arial"/>
          <w:b/>
          <w:i w:val="0"/>
          <w:sz w:val="24"/>
        </w:rPr>
        <w:t>Frame 3: Transition to Game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Fade to black transition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Optional transition sound effect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Smooth transition between menu and game scenes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2.2 Game Scene Storyboard</w:t>
      </w:r>
    </w:p>
    <w:p>
      <w:pPr>
        <w:pStyle w:val="Heading3"/>
      </w:pPr>
      <w:r>
        <w:rPr>
          <w:rFonts w:ascii="Arial" w:hAnsi="Arial"/>
          <w:b/>
          <w:i w:val="0"/>
          <w:sz w:val="24"/>
        </w:rPr>
        <w:t>Frame 1: Initial Spawn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First-person view in a simple 3D room with grey box geometry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Floor (grey plane), walls (grey cubes), interactive objects (colored shapes)</w:t>
            </w:r>
          </w:p>
        </w:tc>
      </w:tr>
      <w:tr>
        <w:tc>
          <w:tcPr>
            <w:tcW w:type="dxa" w:w="4320"/>
          </w:tcPr>
          <w:p>
            <w:r>
              <w:t>UI Elements</w:t>
            </w:r>
          </w:p>
        </w:tc>
        <w:tc>
          <w:tcPr>
            <w:tcW w:type="dxa" w:w="4320"/>
          </w:tcPr>
          <w:p>
            <w:r>
              <w:t>Crosshair in center, minimal HUD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Introduce player to the game environment</w:t>
            </w:r>
          </w:p>
        </w:tc>
      </w:tr>
    </w:tbl>
    <w:p>
      <w:pPr>
        <w:pStyle w:val="Heading3"/>
      </w:pPr>
      <w:r>
        <w:rPr>
          <w:rFonts w:ascii="Arial" w:hAnsi="Arial"/>
          <w:b/>
          <w:i w:val="0"/>
          <w:sz w:val="24"/>
        </w:rPr>
        <w:t>Frame 2: Object Interaction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Player approaches an interactive object (colored cube/sphere)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Object highlights in yellow when looked at, 'Press E to Interact' text appears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Pressing E changes object color and triggers response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Demonstrate interactive mechanics and provide clear feedback</w:t>
            </w:r>
          </w:p>
        </w:tc>
      </w:tr>
    </w:tbl>
    <w:p>
      <w:pPr>
        <w:pStyle w:val="Heading3"/>
      </w:pPr>
      <w:r>
        <w:rPr>
          <w:rFonts w:ascii="Arial" w:hAnsi="Arial"/>
          <w:b/>
          <w:i w:val="0"/>
          <w:sz w:val="24"/>
        </w:rPr>
        <w:t>Frame 3: Exploration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Visual</w:t>
            </w:r>
          </w:p>
        </w:tc>
        <w:tc>
          <w:tcPr>
            <w:tcW w:type="dxa" w:w="4320"/>
          </w:tcPr>
          <w:p>
            <w:r>
              <w:t>Player freely moves around the environment using WASD controls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Multiple interactive objects placed at different locations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t>ESC key opens pause menu with RETURN TO MENU option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Allow free exploration and provide exit path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2E75B6"/>
          <w:sz w:val="32"/>
        </w:rPr>
        <w:t>3. Mood Board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3.1 Visual Style</w:t>
      </w:r>
    </w:p>
    <w:p>
      <w:r>
        <w:rPr>
          <w:rFonts w:ascii="Arial" w:hAnsi="Arial"/>
          <w:b/>
          <w:i w:val="0"/>
          <w:sz w:val="22"/>
        </w:rPr>
        <w:t xml:space="preserve">Grey Box Aesthetic: </w:t>
      </w:r>
      <w:r>
        <w:rPr>
          <w:rFonts w:ascii="Arial" w:hAnsi="Arial"/>
          <w:b w:val="0"/>
          <w:i w:val="0"/>
          <w:sz w:val="22"/>
        </w:rPr>
        <w:t>Simple geometric shapes with flat colors, focusing on form and function over detailed textures.</w:t>
      </w:r>
    </w:p>
    <w:p>
      <w:r>
        <w:rPr>
          <w:rFonts w:ascii="Arial" w:hAnsi="Arial"/>
          <w:b/>
          <w:i w:val="0"/>
          <w:sz w:val="22"/>
        </w:rPr>
        <w:t xml:space="preserve">Color Palette: </w:t>
      </w:r>
      <w:r>
        <w:rPr>
          <w:rFonts w:ascii="Arial" w:hAnsi="Arial"/>
          <w:b w:val="0"/>
          <w:i w:val="0"/>
          <w:sz w:val="22"/>
        </w:rPr>
        <w:t>Neutral greys for environment (#808080, #A0A0A0), accent colors for interactive elements (#FF6B6B, #4ECDC4, #45B7D1).</w:t>
      </w:r>
    </w:p>
    <w:p>
      <w:r>
        <w:rPr>
          <w:rFonts w:ascii="Arial" w:hAnsi="Arial"/>
          <w:b/>
          <w:i w:val="0"/>
          <w:sz w:val="22"/>
        </w:rPr>
        <w:t xml:space="preserve">Lighting: </w:t>
      </w:r>
      <w:r>
        <w:rPr>
          <w:rFonts w:ascii="Arial" w:hAnsi="Arial"/>
          <w:b w:val="0"/>
          <w:i w:val="0"/>
          <w:sz w:val="22"/>
        </w:rPr>
        <w:t>Soft, even lighting with clear shadows to emphasize 3D forms and spatial relationships.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3.2 User Experience Goals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Goal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sz w:val="24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t>Clarity</w:t>
            </w:r>
          </w:p>
        </w:tc>
        <w:tc>
          <w:tcPr>
            <w:tcW w:type="dxa" w:w="4320"/>
          </w:tcPr>
          <w:p>
            <w:r>
              <w:t>Clear visual hierarchy, obvious interactive elements, simple UI</w:t>
            </w:r>
          </w:p>
        </w:tc>
      </w:tr>
      <w:tr>
        <w:tc>
          <w:tcPr>
            <w:tcW w:type="dxa" w:w="4320"/>
          </w:tcPr>
          <w:p>
            <w:r>
              <w:t>Feedback</w:t>
            </w:r>
          </w:p>
        </w:tc>
        <w:tc>
          <w:tcPr>
            <w:tcW w:type="dxa" w:w="4320"/>
          </w:tcPr>
          <w:p>
            <w:r>
              <w:t>Immediate visual response to player actions (highlights, color changes)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Responsive, standard FPS controls that feel natural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Large buttons, high contrast text, clear instructions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3.3 Atmosphere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Professional and clean interface design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Focused on functionality and usability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Minimal distractions, emphasis on core interactions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Modern, sleek aesthetic appropriate for a prototype demo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2E75B6"/>
          <w:sz w:val="32"/>
        </w:rPr>
        <w:t>4. Project Links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4.1 itch.io Project</w:t>
      </w:r>
    </w:p>
    <w:p>
      <w:r>
        <w:rPr>
          <w:rFonts w:ascii="Arial" w:hAnsi="Arial"/>
          <w:b w:val="0"/>
          <w:i w:val="0"/>
          <w:sz w:val="22"/>
        </w:rPr>
        <w:t xml:space="preserve">Project URL: </w:t>
      </w:r>
      <w:r>
        <w:rPr>
          <w:rFonts w:ascii="Arial" w:hAnsi="Arial"/>
          <w:b w:val="0"/>
          <w:i/>
          <w:sz w:val="22"/>
        </w:rPr>
        <w:t>[Your itch.io URL will be added after uploading]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4.2 GitHub Repository</w:t>
      </w:r>
    </w:p>
    <w:p>
      <w:r>
        <w:rPr>
          <w:rFonts w:ascii="Arial" w:hAnsi="Arial"/>
          <w:b w:val="0"/>
          <w:i w:val="0"/>
          <w:sz w:val="22"/>
        </w:rPr>
        <w:t xml:space="preserve">Repository URL: </w:t>
      </w:r>
      <w:r>
        <w:rPr>
          <w:rFonts w:ascii="Arial" w:hAnsi="Arial"/>
          <w:b w:val="0"/>
          <w:i/>
          <w:sz w:val="22"/>
        </w:rPr>
        <w:t>[Your GitHub URL will be added after creating repository]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4.3 How to Play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Visit the itch.io link above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Click 'Run Game' to start the WebGL build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Click START GAME from the menu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Use WASD to move, Mouse to look around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Press E when near interactive objects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Press ESC to unlock mouse, access menu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color w:val="2E75B6"/>
          <w:sz w:val="32"/>
        </w:rPr>
        <w:t>5. Team Collaboration Evidence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5.1 Discussion Summary</w:t>
      </w:r>
    </w:p>
    <w:p>
      <w:r>
        <w:rPr>
          <w:rFonts w:ascii="Arial" w:hAnsi="Arial"/>
          <w:b w:val="0"/>
          <w:i w:val="0"/>
          <w:sz w:val="22"/>
        </w:rPr>
        <w:t>As part of the team collaboration for this assessment, the following discussions were held regarding the shared menu design and overall project theme:</w:t>
      </w:r>
    </w:p>
    <w:p>
      <w:pPr>
        <w:pStyle w:val="Heading3"/>
      </w:pPr>
      <w:r>
        <w:rPr>
          <w:rFonts w:ascii="Arial" w:hAnsi="Arial"/>
          <w:b/>
          <w:i w:val="0"/>
          <w:sz w:val="24"/>
        </w:rPr>
        <w:t>Discussion Points: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Menu Design: </w:t>
      </w:r>
      <w:r>
        <w:rPr>
          <w:rFonts w:ascii="Arial" w:hAnsi="Arial"/>
          <w:b w:val="0"/>
          <w:i w:val="0"/>
          <w:sz w:val="22"/>
        </w:rPr>
        <w:t>Agreed on a clean, dark-themed menu with clear navigation buttons (Start, Instructions, Quit)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Navigation: </w:t>
      </w:r>
      <w:r>
        <w:rPr>
          <w:rFonts w:ascii="Arial" w:hAnsi="Arial"/>
          <w:b w:val="0"/>
          <w:i w:val="0"/>
          <w:sz w:val="22"/>
        </w:rPr>
        <w:t>Standardized on simple scene transitions with fade effects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Theme: </w:t>
      </w:r>
      <w:r>
        <w:rPr>
          <w:rFonts w:ascii="Arial" w:hAnsi="Arial"/>
          <w:b w:val="0"/>
          <w:i w:val="0"/>
          <w:sz w:val="22"/>
        </w:rPr>
        <w:t>Consistent grey box aesthetic across all team members' scenes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UX Principles: </w:t>
      </w:r>
      <w:r>
        <w:rPr>
          <w:rFonts w:ascii="Arial" w:hAnsi="Arial"/>
          <w:b w:val="0"/>
          <w:i w:val="0"/>
          <w:sz w:val="22"/>
        </w:rPr>
        <w:t>Emphasized clear feedback, intuitive controls, and accessibility</w:t>
      </w:r>
    </w:p>
    <w:p>
      <w:pPr>
        <w:pStyle w:val="Heading2"/>
      </w:pPr>
      <w:r>
        <w:rPr>
          <w:rFonts w:ascii="Arial" w:hAnsi="Arial"/>
          <w:b/>
          <w:i w:val="0"/>
          <w:color w:val="2E75B6"/>
          <w:sz w:val="28"/>
        </w:rPr>
        <w:t>5.2 Communication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sz w:val="24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sz w:val="24"/>
              </w:rPr>
              <w:t>Topic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sz w:val="24"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Initial concept discussion</w:t>
            </w:r>
          </w:p>
        </w:tc>
        <w:tc>
          <w:tcPr>
            <w:tcW w:type="dxa" w:w="2880"/>
          </w:tcPr>
          <w:p>
            <w:r>
              <w:t>Agreed on grey box approach and individual scenes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Menu design collaboration</w:t>
            </w:r>
          </w:p>
        </w:tc>
        <w:tc>
          <w:tcPr>
            <w:tcW w:type="dxa" w:w="2880"/>
          </w:tcPr>
          <w:p>
            <w:r>
              <w:t>Dark theme, three-button layout decided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Navigation flow review</w:t>
            </w:r>
          </w:p>
        </w:tc>
        <w:tc>
          <w:tcPr>
            <w:tcW w:type="dxa" w:w="2880"/>
          </w:tcPr>
          <w:p>
            <w:r>
              <w:t>Standardized scene transition approach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Final review</w:t>
            </w:r>
          </w:p>
        </w:tc>
        <w:tc>
          <w:tcPr>
            <w:tcW w:type="dxa" w:w="2880"/>
          </w:tcPr>
          <w:p>
            <w:r>
              <w:t>Feedback and polish suggestions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